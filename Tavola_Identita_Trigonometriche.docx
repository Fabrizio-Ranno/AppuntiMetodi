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Tavola delle Identità Trigonometriche</w:t>
      </w:r>
    </w:p>
    <w:p>
      <w:pPr>
        <w:pStyle w:val="Heading2"/>
      </w:pPr>
      <w:r>
        <w:t>Identità di Duplicazione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Formula</w:t>
            </w:r>
          </w:p>
        </w:tc>
        <w:tc>
          <w:tcPr>
            <w:tcW w:type="dxa" w:w="4320"/>
          </w:tcPr>
          <w:p>
            <w:r>
              <w:t>Descrizione</w:t>
            </w:r>
          </w:p>
        </w:tc>
      </w:tr>
      <w:tr>
        <w:tc>
          <w:tcPr>
            <w:tcW w:type="dxa" w:w="4320"/>
          </w:tcPr>
          <w:p>
            <w:r>
              <w:t>sin(2x) = 2 sin(x) cos(x)</w:t>
            </w:r>
          </w:p>
        </w:tc>
        <w:tc>
          <w:tcPr>
            <w:tcW w:type="dxa" w:w="4320"/>
          </w:tcPr>
          <w:p>
            <w:r>
              <w:t>Duplicazione del seno</w:t>
            </w:r>
          </w:p>
        </w:tc>
      </w:tr>
      <w:tr>
        <w:tc>
          <w:tcPr>
            <w:tcW w:type="dxa" w:w="4320"/>
          </w:tcPr>
          <w:p>
            <w:r>
              <w:t>cos(2x) = cos²(x) - sin²(x)</w:t>
            </w:r>
          </w:p>
        </w:tc>
        <w:tc>
          <w:tcPr>
            <w:tcW w:type="dxa" w:w="4320"/>
          </w:tcPr>
          <w:p>
            <w:r>
              <w:t>Duplicazione del coseno</w:t>
            </w:r>
          </w:p>
        </w:tc>
      </w:tr>
      <w:tr>
        <w:tc>
          <w:tcPr>
            <w:tcW w:type="dxa" w:w="4320"/>
          </w:tcPr>
          <w:p>
            <w:r>
              <w:t>cos(2x) = 1 - 2 sin²(x)</w:t>
            </w:r>
          </w:p>
        </w:tc>
        <w:tc>
          <w:tcPr>
            <w:tcW w:type="dxa" w:w="4320"/>
          </w:tcPr>
          <w:p>
            <w:r>
              <w:t>Forma alternativa di cos(2x)</w:t>
            </w:r>
          </w:p>
        </w:tc>
      </w:tr>
      <w:tr>
        <w:tc>
          <w:tcPr>
            <w:tcW w:type="dxa" w:w="4320"/>
          </w:tcPr>
          <w:p>
            <w:r>
              <w:t>cos(2x) = 2 cos²(x) - 1</w:t>
            </w:r>
          </w:p>
        </w:tc>
        <w:tc>
          <w:tcPr>
            <w:tcW w:type="dxa" w:w="4320"/>
          </w:tcPr>
          <w:p>
            <w:r>
              <w:t>Altra forma alternativa di cos(2x)</w:t>
            </w:r>
          </w:p>
        </w:tc>
      </w:tr>
    </w:tbl>
    <w:p>
      <w:pPr>
        <w:pStyle w:val="Heading2"/>
      </w:pPr>
      <w:r>
        <w:t>Identità di Somma e Differenza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Formula</w:t>
            </w:r>
          </w:p>
        </w:tc>
        <w:tc>
          <w:tcPr>
            <w:tcW w:type="dxa" w:w="4320"/>
          </w:tcPr>
          <w:p>
            <w:r>
              <w:t>Descrizione</w:t>
            </w:r>
          </w:p>
        </w:tc>
      </w:tr>
      <w:tr>
        <w:tc>
          <w:tcPr>
            <w:tcW w:type="dxa" w:w="4320"/>
          </w:tcPr>
          <w:p>
            <w:r>
              <w:t>sin(a ± b) = sin(a) cos(b) ± cos(a) sin(b)</w:t>
            </w:r>
          </w:p>
        </w:tc>
        <w:tc>
          <w:tcPr>
            <w:tcW w:type="dxa" w:w="4320"/>
          </w:tcPr>
          <w:p>
            <w:r>
              <w:t>Somma/Differenza del seno</w:t>
            </w:r>
          </w:p>
        </w:tc>
      </w:tr>
      <w:tr>
        <w:tc>
          <w:tcPr>
            <w:tcW w:type="dxa" w:w="4320"/>
          </w:tcPr>
          <w:p>
            <w:r>
              <w:t>cos(a ± b) = cos(a) cos(b) ∓ sin(a) sin(b)</w:t>
            </w:r>
          </w:p>
        </w:tc>
        <w:tc>
          <w:tcPr>
            <w:tcW w:type="dxa" w:w="4320"/>
          </w:tcPr>
          <w:p>
            <w:r>
              <w:t>Somma/Differenza del coseno</w:t>
            </w:r>
          </w:p>
        </w:tc>
      </w:tr>
      <w:tr>
        <w:tc>
          <w:tcPr>
            <w:tcW w:type="dxa" w:w="4320"/>
          </w:tcPr>
          <w:p>
            <w:r>
              <w:t>tan(a ± b) = (tan(a) ± tan(b)) / (1 ∓ tan(a) tan(b))</w:t>
            </w:r>
          </w:p>
        </w:tc>
        <w:tc>
          <w:tcPr>
            <w:tcW w:type="dxa" w:w="4320"/>
          </w:tcPr>
          <w:p>
            <w:r>
              <w:t>Somma/Differenza della tangente</w:t>
            </w:r>
          </w:p>
        </w:tc>
      </w:tr>
    </w:tbl>
    <w:p>
      <w:pPr>
        <w:pStyle w:val="Heading2"/>
      </w:pPr>
      <w:r>
        <w:t>Identità Prodotto-Somma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Formula</w:t>
            </w:r>
          </w:p>
        </w:tc>
        <w:tc>
          <w:tcPr>
            <w:tcW w:type="dxa" w:w="4320"/>
          </w:tcPr>
          <w:p>
            <w:r>
              <w:t>Descrizione</w:t>
            </w:r>
          </w:p>
        </w:tc>
      </w:tr>
      <w:tr>
        <w:tc>
          <w:tcPr>
            <w:tcW w:type="dxa" w:w="4320"/>
          </w:tcPr>
          <w:p>
            <w:r>
              <w:t>sin(a) sin(b) = ½ [cos(a - b) - cos(a + b)]</w:t>
            </w:r>
          </w:p>
        </w:tc>
        <w:tc>
          <w:tcPr>
            <w:tcW w:type="dxa" w:w="4320"/>
          </w:tcPr>
          <w:p>
            <w:r>
              <w:t>Prodotto di seni</w:t>
            </w:r>
          </w:p>
        </w:tc>
      </w:tr>
      <w:tr>
        <w:tc>
          <w:tcPr>
            <w:tcW w:type="dxa" w:w="4320"/>
          </w:tcPr>
          <w:p>
            <w:r>
              <w:t>cos(a) cos(b) = ½ [cos(a - b) + cos(a + b)]</w:t>
            </w:r>
          </w:p>
        </w:tc>
        <w:tc>
          <w:tcPr>
            <w:tcW w:type="dxa" w:w="4320"/>
          </w:tcPr>
          <w:p>
            <w:r>
              <w:t>Prodotto di coseni</w:t>
            </w:r>
          </w:p>
        </w:tc>
      </w:tr>
      <w:tr>
        <w:tc>
          <w:tcPr>
            <w:tcW w:type="dxa" w:w="4320"/>
          </w:tcPr>
          <w:p>
            <w:r>
              <w:t>sin(a) cos(b) = ½ [sin(a + b) + sin(a - b)]</w:t>
            </w:r>
          </w:p>
        </w:tc>
        <w:tc>
          <w:tcPr>
            <w:tcW w:type="dxa" w:w="4320"/>
          </w:tcPr>
          <w:p>
            <w:r>
              <w:t>Prodotto seno-coseno</w:t>
            </w:r>
          </w:p>
        </w:tc>
      </w:tr>
    </w:tbl>
    <w:p>
      <w:pPr>
        <w:pStyle w:val="Heading2"/>
      </w:pPr>
      <w:r>
        <w:t>Identità Pitagoriche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Formula</w:t>
            </w:r>
          </w:p>
        </w:tc>
        <w:tc>
          <w:tcPr>
            <w:tcW w:type="dxa" w:w="4320"/>
          </w:tcPr>
          <w:p>
            <w:r>
              <w:t>Descrizione</w:t>
            </w:r>
          </w:p>
        </w:tc>
      </w:tr>
      <w:tr>
        <w:tc>
          <w:tcPr>
            <w:tcW w:type="dxa" w:w="4320"/>
          </w:tcPr>
          <w:p>
            <w:r>
              <w:t>sin²(x) + cos²(x) = 1</w:t>
            </w:r>
          </w:p>
        </w:tc>
        <w:tc>
          <w:tcPr>
            <w:tcW w:type="dxa" w:w="4320"/>
          </w:tcPr>
          <w:p>
            <w:r>
              <w:t>Identità fondamentale</w:t>
            </w:r>
          </w:p>
        </w:tc>
      </w:tr>
      <w:tr>
        <w:tc>
          <w:tcPr>
            <w:tcW w:type="dxa" w:w="4320"/>
          </w:tcPr>
          <w:p>
            <w:r>
              <w:t>1 + tan²(x) = sec²(x)</w:t>
            </w:r>
          </w:p>
        </w:tc>
        <w:tc>
          <w:tcPr>
            <w:tcW w:type="dxa" w:w="4320"/>
          </w:tcPr>
          <w:p>
            <w:r>
              <w:t>Relazione con tangente e secante</w:t>
            </w:r>
          </w:p>
        </w:tc>
      </w:tr>
      <w:tr>
        <w:tc>
          <w:tcPr>
            <w:tcW w:type="dxa" w:w="4320"/>
          </w:tcPr>
          <w:p>
            <w:r>
              <w:t>1 + cot²(x) = csc²(x)</w:t>
            </w:r>
          </w:p>
        </w:tc>
        <w:tc>
          <w:tcPr>
            <w:tcW w:type="dxa" w:w="4320"/>
          </w:tcPr>
          <w:p>
            <w:r>
              <w:t>Relazione con cotangente e cosecante</w:t>
            </w:r>
          </w:p>
        </w:tc>
      </w:tr>
    </w:tbl>
    <w:p>
      <w:pPr>
        <w:pStyle w:val="Heading2"/>
      </w:pPr>
      <w:r>
        <w:t>Conversioni tra Seno, Coseno e Tangente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Formula</w:t>
            </w:r>
          </w:p>
        </w:tc>
        <w:tc>
          <w:tcPr>
            <w:tcW w:type="dxa" w:w="4320"/>
          </w:tcPr>
          <w:p>
            <w:r>
              <w:t>Descrizione</w:t>
            </w:r>
          </w:p>
        </w:tc>
      </w:tr>
      <w:tr>
        <w:tc>
          <w:tcPr>
            <w:tcW w:type="dxa" w:w="4320"/>
          </w:tcPr>
          <w:p>
            <w:r>
              <w:t>tan(x) = sin(x) / cos(x)</w:t>
            </w:r>
          </w:p>
        </w:tc>
        <w:tc>
          <w:tcPr>
            <w:tcW w:type="dxa" w:w="4320"/>
          </w:tcPr>
          <w:p>
            <w:r>
              <w:t>Definizione della tangente</w:t>
            </w:r>
          </w:p>
        </w:tc>
      </w:tr>
      <w:tr>
        <w:tc>
          <w:tcPr>
            <w:tcW w:type="dxa" w:w="4320"/>
          </w:tcPr>
          <w:p>
            <w:r>
              <w:t>cot(x) = cos(x) / sin(x)</w:t>
            </w:r>
          </w:p>
        </w:tc>
        <w:tc>
          <w:tcPr>
            <w:tcW w:type="dxa" w:w="4320"/>
          </w:tcPr>
          <w:p>
            <w:r>
              <w:t>Definizione della cotangente</w:t>
            </w:r>
          </w:p>
        </w:tc>
      </w:tr>
      <w:tr>
        <w:tc>
          <w:tcPr>
            <w:tcW w:type="dxa" w:w="4320"/>
          </w:tcPr>
          <w:p>
            <w:r>
              <w:t>sec(x) = 1 / cos(x)</w:t>
            </w:r>
          </w:p>
        </w:tc>
        <w:tc>
          <w:tcPr>
            <w:tcW w:type="dxa" w:w="4320"/>
          </w:tcPr>
          <w:p>
            <w:r>
              <w:t>Definizione della secante</w:t>
            </w:r>
          </w:p>
        </w:tc>
      </w:tr>
      <w:tr>
        <w:tc>
          <w:tcPr>
            <w:tcW w:type="dxa" w:w="4320"/>
          </w:tcPr>
          <w:p>
            <w:r>
              <w:t>csc(x) = 1 / sin(x)</w:t>
            </w:r>
          </w:p>
        </w:tc>
        <w:tc>
          <w:tcPr>
            <w:tcW w:type="dxa" w:w="4320"/>
          </w:tcPr>
          <w:p>
            <w:r>
              <w:t>Definizione della cosecante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